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D542" w14:textId="77777777" w:rsidR="00AB5B6B" w:rsidRDefault="00AB5B6B" w:rsidP="00AB5B6B">
      <w:pPr>
        <w:jc w:val="center"/>
        <w:rPr>
          <w:rFonts w:ascii="Arial" w:hAnsi="Arial"/>
          <w:b/>
          <w:sz w:val="32"/>
        </w:rPr>
      </w:pPr>
    </w:p>
    <w:p w14:paraId="520125BD" w14:textId="7FA97725" w:rsidR="00DF6F9F" w:rsidRDefault="00000000" w:rsidP="00AB5B6B">
      <w:pPr>
        <w:jc w:val="center"/>
      </w:pPr>
      <w:proofErr w:type="spellStart"/>
      <w:r>
        <w:rPr>
          <w:rFonts w:ascii="Arial" w:hAnsi="Arial"/>
          <w:b/>
          <w:sz w:val="32"/>
        </w:rPr>
        <w:t>FlowerShopPurchases</w:t>
      </w:r>
      <w:proofErr w:type="spellEnd"/>
      <w:r>
        <w:rPr>
          <w:rFonts w:ascii="Arial" w:hAnsi="Arial"/>
          <w:b/>
          <w:sz w:val="32"/>
        </w:rPr>
        <w:t xml:space="preserve"> </w:t>
      </w:r>
    </w:p>
    <w:p w14:paraId="1EECDB65" w14:textId="77777777" w:rsidR="00AB5B6B" w:rsidRDefault="00AB5B6B" w:rsidP="00AB5B6B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0"/>
        <w:gridCol w:w="731"/>
        <w:gridCol w:w="1463"/>
        <w:gridCol w:w="1410"/>
        <w:gridCol w:w="1319"/>
        <w:gridCol w:w="1499"/>
        <w:gridCol w:w="2197"/>
        <w:gridCol w:w="1463"/>
        <w:gridCol w:w="1480"/>
        <w:gridCol w:w="1540"/>
      </w:tblGrid>
      <w:tr w:rsidR="00DF6F9F" w14:paraId="59E89B69" w14:textId="77777777" w:rsidTr="00AB5B6B">
        <w:trPr>
          <w:trHeight w:val="954"/>
          <w:tblHeader/>
          <w:jc w:val="center"/>
        </w:trPr>
        <w:tc>
          <w:tcPr>
            <w:tcW w:w="1220" w:type="dxa"/>
            <w:shd w:val="clear" w:color="auto" w:fill="D9EAF7"/>
            <w:vAlign w:val="center"/>
          </w:tcPr>
          <w:p w14:paraId="1111A046" w14:textId="77777777" w:rsidR="00DF6F9F" w:rsidRDefault="00000000">
            <w:pPr>
              <w:jc w:val="center"/>
            </w:pPr>
            <w:proofErr w:type="spellStart"/>
            <w:r>
              <w:rPr>
                <w:rFonts w:ascii="Arial" w:hAnsi="Arial"/>
                <w:b/>
                <w:sz w:val="16"/>
              </w:rPr>
              <w:t>GirlName</w:t>
            </w:r>
            <w:proofErr w:type="spellEnd"/>
          </w:p>
        </w:tc>
        <w:tc>
          <w:tcPr>
            <w:tcW w:w="731" w:type="dxa"/>
            <w:shd w:val="clear" w:color="auto" w:fill="D9EAF7"/>
            <w:vAlign w:val="center"/>
          </w:tcPr>
          <w:p w14:paraId="6C3E6462" w14:textId="77777777" w:rsidR="00DF6F9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Age</w:t>
            </w:r>
          </w:p>
        </w:tc>
        <w:tc>
          <w:tcPr>
            <w:tcW w:w="1463" w:type="dxa"/>
            <w:shd w:val="clear" w:color="auto" w:fill="D9EAF7"/>
            <w:vAlign w:val="center"/>
          </w:tcPr>
          <w:p w14:paraId="309E0454" w14:textId="77777777" w:rsidR="00DF6F9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GirlAddress</w:t>
            </w:r>
          </w:p>
        </w:tc>
        <w:tc>
          <w:tcPr>
            <w:tcW w:w="1410" w:type="dxa"/>
            <w:shd w:val="clear" w:color="auto" w:fill="D9EAF7"/>
            <w:vAlign w:val="center"/>
          </w:tcPr>
          <w:p w14:paraId="3918E6C1" w14:textId="77777777" w:rsidR="00DF6F9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FlowerColour</w:t>
            </w:r>
          </w:p>
        </w:tc>
        <w:tc>
          <w:tcPr>
            <w:tcW w:w="1319" w:type="dxa"/>
            <w:shd w:val="clear" w:color="auto" w:fill="D9EAF7"/>
            <w:vAlign w:val="center"/>
          </w:tcPr>
          <w:p w14:paraId="0B594498" w14:textId="77777777" w:rsidR="00DF6F9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FlowerName</w:t>
            </w:r>
          </w:p>
        </w:tc>
        <w:tc>
          <w:tcPr>
            <w:tcW w:w="1499" w:type="dxa"/>
            <w:shd w:val="clear" w:color="auto" w:fill="D9EAF7"/>
            <w:vAlign w:val="center"/>
          </w:tcPr>
          <w:p w14:paraId="7AA943D2" w14:textId="77777777" w:rsidR="00DF6F9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PurchasePrice ($)</w:t>
            </w:r>
          </w:p>
        </w:tc>
        <w:tc>
          <w:tcPr>
            <w:tcW w:w="2197" w:type="dxa"/>
            <w:shd w:val="clear" w:color="auto" w:fill="D9EAF7"/>
            <w:vAlign w:val="center"/>
          </w:tcPr>
          <w:p w14:paraId="4A9BCFDE" w14:textId="77777777" w:rsidR="00DF6F9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ShopName</w:t>
            </w:r>
          </w:p>
        </w:tc>
        <w:tc>
          <w:tcPr>
            <w:tcW w:w="1463" w:type="dxa"/>
            <w:shd w:val="clear" w:color="auto" w:fill="D9EAF7"/>
            <w:vAlign w:val="center"/>
          </w:tcPr>
          <w:p w14:paraId="568245CC" w14:textId="77777777" w:rsidR="00DF6F9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ShopStreet</w:t>
            </w:r>
          </w:p>
        </w:tc>
        <w:tc>
          <w:tcPr>
            <w:tcW w:w="1480" w:type="dxa"/>
            <w:shd w:val="clear" w:color="auto" w:fill="D9EAF7"/>
            <w:vAlign w:val="center"/>
          </w:tcPr>
          <w:p w14:paraId="5EBC8E41" w14:textId="77777777" w:rsidR="00DF6F9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ManagerName</w:t>
            </w:r>
          </w:p>
        </w:tc>
        <w:tc>
          <w:tcPr>
            <w:tcW w:w="1540" w:type="dxa"/>
            <w:shd w:val="clear" w:color="auto" w:fill="D9EAF7"/>
            <w:vAlign w:val="center"/>
          </w:tcPr>
          <w:p w14:paraId="02AA4A14" w14:textId="77777777" w:rsidR="00DF6F9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ManagerPhone</w:t>
            </w:r>
          </w:p>
        </w:tc>
      </w:tr>
      <w:tr w:rsidR="00DF6F9F" w14:paraId="650B4B22" w14:textId="77777777" w:rsidTr="00AB5B6B">
        <w:trPr>
          <w:trHeight w:val="477"/>
          <w:jc w:val="center"/>
        </w:trPr>
        <w:tc>
          <w:tcPr>
            <w:tcW w:w="1220" w:type="dxa"/>
            <w:vAlign w:val="center"/>
          </w:tcPr>
          <w:p w14:paraId="4B9EE330" w14:textId="77777777" w:rsidR="00DF6F9F" w:rsidRDefault="00000000">
            <w:r>
              <w:rPr>
                <w:rFonts w:ascii="Arial" w:hAnsi="Arial"/>
                <w:sz w:val="16"/>
              </w:rPr>
              <w:t>Mary</w:t>
            </w:r>
          </w:p>
        </w:tc>
        <w:tc>
          <w:tcPr>
            <w:tcW w:w="731" w:type="dxa"/>
            <w:vAlign w:val="center"/>
          </w:tcPr>
          <w:p w14:paraId="297E8354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w="1463" w:type="dxa"/>
            <w:vAlign w:val="center"/>
          </w:tcPr>
          <w:p w14:paraId="7580EDA7" w14:textId="77777777" w:rsidR="00DF6F9F" w:rsidRDefault="00000000">
            <w:r>
              <w:rPr>
                <w:rFonts w:ascii="Arial" w:hAnsi="Arial"/>
                <w:sz w:val="16"/>
              </w:rPr>
              <w:t>12 abc St.</w:t>
            </w:r>
          </w:p>
        </w:tc>
        <w:tc>
          <w:tcPr>
            <w:tcW w:w="1410" w:type="dxa"/>
            <w:vAlign w:val="center"/>
          </w:tcPr>
          <w:p w14:paraId="6E2A0C16" w14:textId="77777777" w:rsidR="00DF6F9F" w:rsidRDefault="00000000">
            <w:r>
              <w:rPr>
                <w:rFonts w:ascii="Arial" w:hAnsi="Arial"/>
                <w:sz w:val="16"/>
              </w:rPr>
              <w:t>Pink</w:t>
            </w:r>
          </w:p>
        </w:tc>
        <w:tc>
          <w:tcPr>
            <w:tcW w:w="1319" w:type="dxa"/>
            <w:vAlign w:val="center"/>
          </w:tcPr>
          <w:p w14:paraId="5E1EA1E6" w14:textId="77777777" w:rsidR="00DF6F9F" w:rsidRDefault="00000000">
            <w:r>
              <w:rPr>
                <w:rFonts w:ascii="Arial" w:hAnsi="Arial"/>
                <w:sz w:val="16"/>
              </w:rPr>
              <w:t>Rose</w:t>
            </w:r>
          </w:p>
        </w:tc>
        <w:tc>
          <w:tcPr>
            <w:tcW w:w="1499" w:type="dxa"/>
            <w:vAlign w:val="center"/>
          </w:tcPr>
          <w:p w14:paraId="5835E2C6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5.00</w:t>
            </w:r>
          </w:p>
        </w:tc>
        <w:tc>
          <w:tcPr>
            <w:tcW w:w="2197" w:type="dxa"/>
            <w:vAlign w:val="center"/>
          </w:tcPr>
          <w:p w14:paraId="2649A730" w14:textId="77777777" w:rsidR="00DF6F9F" w:rsidRDefault="00000000">
            <w:r>
              <w:rPr>
                <w:rFonts w:ascii="Arial" w:hAnsi="Arial"/>
                <w:sz w:val="16"/>
              </w:rPr>
              <w:t>The Flower Factory</w:t>
            </w:r>
          </w:p>
        </w:tc>
        <w:tc>
          <w:tcPr>
            <w:tcW w:w="1463" w:type="dxa"/>
            <w:vAlign w:val="center"/>
          </w:tcPr>
          <w:p w14:paraId="729FAD6F" w14:textId="77777777" w:rsidR="00DF6F9F" w:rsidRDefault="00000000">
            <w:r>
              <w:rPr>
                <w:rFonts w:ascii="Arial" w:hAnsi="Arial"/>
                <w:sz w:val="16"/>
              </w:rPr>
              <w:t>George St.</w:t>
            </w:r>
          </w:p>
        </w:tc>
        <w:tc>
          <w:tcPr>
            <w:tcW w:w="1480" w:type="dxa"/>
            <w:vAlign w:val="center"/>
          </w:tcPr>
          <w:p w14:paraId="72CD62B9" w14:textId="77777777" w:rsidR="00DF6F9F" w:rsidRDefault="00000000">
            <w:r>
              <w:rPr>
                <w:rFonts w:ascii="Arial" w:hAnsi="Arial"/>
                <w:sz w:val="16"/>
              </w:rPr>
              <w:t>Bill Chan</w:t>
            </w:r>
          </w:p>
        </w:tc>
        <w:tc>
          <w:tcPr>
            <w:tcW w:w="1540" w:type="dxa"/>
            <w:vAlign w:val="center"/>
          </w:tcPr>
          <w:p w14:paraId="4C514685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911</w:t>
            </w:r>
          </w:p>
        </w:tc>
      </w:tr>
      <w:tr w:rsidR="00DF6F9F" w14:paraId="46A638AC" w14:textId="77777777" w:rsidTr="00AB5B6B">
        <w:trPr>
          <w:trHeight w:val="477"/>
          <w:jc w:val="center"/>
        </w:trPr>
        <w:tc>
          <w:tcPr>
            <w:tcW w:w="1220" w:type="dxa"/>
            <w:vAlign w:val="center"/>
          </w:tcPr>
          <w:p w14:paraId="7D4E49FD" w14:textId="77777777" w:rsidR="00DF6F9F" w:rsidRDefault="00000000">
            <w:r>
              <w:rPr>
                <w:rFonts w:ascii="Arial" w:hAnsi="Arial"/>
                <w:sz w:val="16"/>
              </w:rPr>
              <w:t>Mary</w:t>
            </w:r>
          </w:p>
        </w:tc>
        <w:tc>
          <w:tcPr>
            <w:tcW w:w="731" w:type="dxa"/>
            <w:vAlign w:val="center"/>
          </w:tcPr>
          <w:p w14:paraId="3F796BAB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w="1463" w:type="dxa"/>
            <w:vAlign w:val="center"/>
          </w:tcPr>
          <w:p w14:paraId="3024433B" w14:textId="77777777" w:rsidR="00DF6F9F" w:rsidRDefault="00000000">
            <w:r>
              <w:rPr>
                <w:rFonts w:ascii="Arial" w:hAnsi="Arial"/>
                <w:sz w:val="16"/>
              </w:rPr>
              <w:t>12 abc St.</w:t>
            </w:r>
          </w:p>
        </w:tc>
        <w:tc>
          <w:tcPr>
            <w:tcW w:w="1410" w:type="dxa"/>
            <w:vAlign w:val="center"/>
          </w:tcPr>
          <w:p w14:paraId="7A340C8A" w14:textId="77777777" w:rsidR="00DF6F9F" w:rsidRDefault="00000000">
            <w:r>
              <w:rPr>
                <w:rFonts w:ascii="Arial" w:hAnsi="Arial"/>
                <w:sz w:val="16"/>
              </w:rPr>
              <w:t>White</w:t>
            </w:r>
          </w:p>
        </w:tc>
        <w:tc>
          <w:tcPr>
            <w:tcW w:w="1319" w:type="dxa"/>
            <w:vAlign w:val="center"/>
          </w:tcPr>
          <w:p w14:paraId="39D20FBB" w14:textId="77777777" w:rsidR="00DF6F9F" w:rsidRDefault="00000000">
            <w:r>
              <w:rPr>
                <w:rFonts w:ascii="Arial" w:hAnsi="Arial"/>
                <w:sz w:val="16"/>
              </w:rPr>
              <w:t>Lily</w:t>
            </w:r>
          </w:p>
        </w:tc>
        <w:tc>
          <w:tcPr>
            <w:tcW w:w="1499" w:type="dxa"/>
            <w:vAlign w:val="center"/>
          </w:tcPr>
          <w:p w14:paraId="4AB24DAD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6.00</w:t>
            </w:r>
          </w:p>
        </w:tc>
        <w:tc>
          <w:tcPr>
            <w:tcW w:w="2197" w:type="dxa"/>
            <w:vAlign w:val="center"/>
          </w:tcPr>
          <w:p w14:paraId="355AD066" w14:textId="77777777" w:rsidR="00DF6F9F" w:rsidRDefault="00000000">
            <w:r>
              <w:rPr>
                <w:rFonts w:ascii="Arial" w:hAnsi="Arial"/>
                <w:sz w:val="16"/>
              </w:rPr>
              <w:t>The Flower Factory</w:t>
            </w:r>
          </w:p>
        </w:tc>
        <w:tc>
          <w:tcPr>
            <w:tcW w:w="1463" w:type="dxa"/>
            <w:vAlign w:val="center"/>
          </w:tcPr>
          <w:p w14:paraId="77F997C4" w14:textId="77777777" w:rsidR="00DF6F9F" w:rsidRDefault="00000000">
            <w:r>
              <w:rPr>
                <w:rFonts w:ascii="Arial" w:hAnsi="Arial"/>
                <w:sz w:val="16"/>
              </w:rPr>
              <w:t>George St.</w:t>
            </w:r>
          </w:p>
        </w:tc>
        <w:tc>
          <w:tcPr>
            <w:tcW w:w="1480" w:type="dxa"/>
            <w:vAlign w:val="center"/>
          </w:tcPr>
          <w:p w14:paraId="3D403BAE" w14:textId="77777777" w:rsidR="00DF6F9F" w:rsidRDefault="00000000">
            <w:r>
              <w:rPr>
                <w:rFonts w:ascii="Arial" w:hAnsi="Arial"/>
                <w:sz w:val="16"/>
              </w:rPr>
              <w:t>Bill Chan</w:t>
            </w:r>
          </w:p>
        </w:tc>
        <w:tc>
          <w:tcPr>
            <w:tcW w:w="1540" w:type="dxa"/>
            <w:vAlign w:val="center"/>
          </w:tcPr>
          <w:p w14:paraId="643E5741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911</w:t>
            </w:r>
          </w:p>
        </w:tc>
      </w:tr>
      <w:tr w:rsidR="00DF6F9F" w14:paraId="10959774" w14:textId="77777777" w:rsidTr="00AB5B6B">
        <w:trPr>
          <w:trHeight w:val="477"/>
          <w:jc w:val="center"/>
        </w:trPr>
        <w:tc>
          <w:tcPr>
            <w:tcW w:w="1220" w:type="dxa"/>
            <w:vAlign w:val="center"/>
          </w:tcPr>
          <w:p w14:paraId="71D8F313" w14:textId="77777777" w:rsidR="00DF6F9F" w:rsidRDefault="00000000">
            <w:r>
              <w:rPr>
                <w:rFonts w:ascii="Arial" w:hAnsi="Arial"/>
                <w:sz w:val="16"/>
              </w:rPr>
              <w:t>Anna</w:t>
            </w:r>
          </w:p>
        </w:tc>
        <w:tc>
          <w:tcPr>
            <w:tcW w:w="731" w:type="dxa"/>
            <w:vAlign w:val="center"/>
          </w:tcPr>
          <w:p w14:paraId="2AF222E1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w="1463" w:type="dxa"/>
            <w:vAlign w:val="center"/>
          </w:tcPr>
          <w:p w14:paraId="2630D8B3" w14:textId="77777777" w:rsidR="00DF6F9F" w:rsidRDefault="00000000">
            <w:r>
              <w:rPr>
                <w:rFonts w:ascii="Arial" w:hAnsi="Arial"/>
                <w:sz w:val="16"/>
              </w:rPr>
              <w:t>13 xyz St.</w:t>
            </w:r>
          </w:p>
        </w:tc>
        <w:tc>
          <w:tcPr>
            <w:tcW w:w="1410" w:type="dxa"/>
            <w:vAlign w:val="center"/>
          </w:tcPr>
          <w:p w14:paraId="3AF5FF07" w14:textId="77777777" w:rsidR="00DF6F9F" w:rsidRDefault="00000000">
            <w:r>
              <w:rPr>
                <w:rFonts w:ascii="Arial" w:hAnsi="Arial"/>
                <w:sz w:val="16"/>
              </w:rPr>
              <w:t>Red</w:t>
            </w:r>
          </w:p>
        </w:tc>
        <w:tc>
          <w:tcPr>
            <w:tcW w:w="1319" w:type="dxa"/>
            <w:vAlign w:val="center"/>
          </w:tcPr>
          <w:p w14:paraId="0A458BA2" w14:textId="77777777" w:rsidR="00DF6F9F" w:rsidRDefault="00000000">
            <w:r>
              <w:rPr>
                <w:rFonts w:ascii="Arial" w:hAnsi="Arial"/>
                <w:sz w:val="16"/>
              </w:rPr>
              <w:t>Rose</w:t>
            </w:r>
          </w:p>
        </w:tc>
        <w:tc>
          <w:tcPr>
            <w:tcW w:w="1499" w:type="dxa"/>
            <w:vAlign w:val="center"/>
          </w:tcPr>
          <w:p w14:paraId="290A8265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6.00</w:t>
            </w:r>
          </w:p>
        </w:tc>
        <w:tc>
          <w:tcPr>
            <w:tcW w:w="2197" w:type="dxa"/>
            <w:vAlign w:val="center"/>
          </w:tcPr>
          <w:p w14:paraId="13392D8B" w14:textId="77777777" w:rsidR="00DF6F9F" w:rsidRDefault="00000000">
            <w:r>
              <w:rPr>
                <w:rFonts w:ascii="Arial" w:hAnsi="Arial"/>
                <w:sz w:val="16"/>
              </w:rPr>
              <w:t>FlowerWorks</w:t>
            </w:r>
          </w:p>
        </w:tc>
        <w:tc>
          <w:tcPr>
            <w:tcW w:w="1463" w:type="dxa"/>
            <w:vAlign w:val="center"/>
          </w:tcPr>
          <w:p w14:paraId="1394E09A" w14:textId="77777777" w:rsidR="00DF6F9F" w:rsidRDefault="00000000">
            <w:r>
              <w:rPr>
                <w:rFonts w:ascii="Arial" w:hAnsi="Arial"/>
                <w:sz w:val="16"/>
              </w:rPr>
              <w:t>Broadway St.</w:t>
            </w:r>
          </w:p>
        </w:tc>
        <w:tc>
          <w:tcPr>
            <w:tcW w:w="1480" w:type="dxa"/>
            <w:vAlign w:val="center"/>
          </w:tcPr>
          <w:p w14:paraId="517922C6" w14:textId="77777777" w:rsidR="00DF6F9F" w:rsidRDefault="00000000">
            <w:r>
              <w:rPr>
                <w:rFonts w:ascii="Arial" w:hAnsi="Arial"/>
                <w:sz w:val="16"/>
              </w:rPr>
              <w:t>Bob Wong</w:t>
            </w:r>
          </w:p>
        </w:tc>
        <w:tc>
          <w:tcPr>
            <w:tcW w:w="1540" w:type="dxa"/>
            <w:vAlign w:val="center"/>
          </w:tcPr>
          <w:p w14:paraId="2F37F3ED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933</w:t>
            </w:r>
          </w:p>
        </w:tc>
      </w:tr>
      <w:tr w:rsidR="00DF6F9F" w14:paraId="24350D16" w14:textId="77777777" w:rsidTr="00AB5B6B">
        <w:trPr>
          <w:trHeight w:val="477"/>
          <w:jc w:val="center"/>
        </w:trPr>
        <w:tc>
          <w:tcPr>
            <w:tcW w:w="1220" w:type="dxa"/>
            <w:vAlign w:val="center"/>
          </w:tcPr>
          <w:p w14:paraId="55DFF423" w14:textId="77777777" w:rsidR="00DF6F9F" w:rsidRDefault="00000000">
            <w:r>
              <w:rPr>
                <w:rFonts w:ascii="Arial" w:hAnsi="Arial"/>
                <w:sz w:val="16"/>
              </w:rPr>
              <w:t>Anna</w:t>
            </w:r>
          </w:p>
        </w:tc>
        <w:tc>
          <w:tcPr>
            <w:tcW w:w="731" w:type="dxa"/>
            <w:vAlign w:val="center"/>
          </w:tcPr>
          <w:p w14:paraId="0BA5C8FF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w="1463" w:type="dxa"/>
            <w:vAlign w:val="center"/>
          </w:tcPr>
          <w:p w14:paraId="721C8FC9" w14:textId="77777777" w:rsidR="00DF6F9F" w:rsidRDefault="00000000">
            <w:r>
              <w:rPr>
                <w:rFonts w:ascii="Arial" w:hAnsi="Arial"/>
                <w:sz w:val="16"/>
              </w:rPr>
              <w:t>13 xyz St.</w:t>
            </w:r>
          </w:p>
        </w:tc>
        <w:tc>
          <w:tcPr>
            <w:tcW w:w="1410" w:type="dxa"/>
            <w:vAlign w:val="center"/>
          </w:tcPr>
          <w:p w14:paraId="4CC51837" w14:textId="77777777" w:rsidR="00DF6F9F" w:rsidRDefault="00000000">
            <w:r>
              <w:rPr>
                <w:rFonts w:ascii="Arial" w:hAnsi="Arial"/>
                <w:sz w:val="16"/>
              </w:rPr>
              <w:t>Yellow</w:t>
            </w:r>
          </w:p>
        </w:tc>
        <w:tc>
          <w:tcPr>
            <w:tcW w:w="1319" w:type="dxa"/>
            <w:vAlign w:val="center"/>
          </w:tcPr>
          <w:p w14:paraId="403EDC1C" w14:textId="77777777" w:rsidR="00DF6F9F" w:rsidRDefault="00000000">
            <w:r>
              <w:rPr>
                <w:rFonts w:ascii="Arial" w:hAnsi="Arial"/>
                <w:sz w:val="16"/>
              </w:rPr>
              <w:t>Tulip</w:t>
            </w:r>
          </w:p>
        </w:tc>
        <w:tc>
          <w:tcPr>
            <w:tcW w:w="1499" w:type="dxa"/>
            <w:vAlign w:val="center"/>
          </w:tcPr>
          <w:p w14:paraId="468EE7C0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6.00</w:t>
            </w:r>
          </w:p>
        </w:tc>
        <w:tc>
          <w:tcPr>
            <w:tcW w:w="2197" w:type="dxa"/>
            <w:vAlign w:val="center"/>
          </w:tcPr>
          <w:p w14:paraId="735D98D3" w14:textId="77777777" w:rsidR="00DF6F9F" w:rsidRDefault="00000000">
            <w:r>
              <w:rPr>
                <w:rFonts w:ascii="Arial" w:hAnsi="Arial"/>
                <w:sz w:val="16"/>
              </w:rPr>
              <w:t>FlowerWorks</w:t>
            </w:r>
          </w:p>
        </w:tc>
        <w:tc>
          <w:tcPr>
            <w:tcW w:w="1463" w:type="dxa"/>
            <w:vAlign w:val="center"/>
          </w:tcPr>
          <w:p w14:paraId="68BCBBF4" w14:textId="77777777" w:rsidR="00DF6F9F" w:rsidRDefault="00000000">
            <w:r>
              <w:rPr>
                <w:rFonts w:ascii="Arial" w:hAnsi="Arial"/>
                <w:sz w:val="16"/>
              </w:rPr>
              <w:t>Broadway St.</w:t>
            </w:r>
          </w:p>
        </w:tc>
        <w:tc>
          <w:tcPr>
            <w:tcW w:w="1480" w:type="dxa"/>
            <w:vAlign w:val="center"/>
          </w:tcPr>
          <w:p w14:paraId="2B836FA9" w14:textId="77777777" w:rsidR="00DF6F9F" w:rsidRDefault="00000000">
            <w:r>
              <w:rPr>
                <w:rFonts w:ascii="Arial" w:hAnsi="Arial"/>
                <w:sz w:val="16"/>
              </w:rPr>
              <w:t>Bob Wong</w:t>
            </w:r>
          </w:p>
        </w:tc>
        <w:tc>
          <w:tcPr>
            <w:tcW w:w="1540" w:type="dxa"/>
            <w:vAlign w:val="center"/>
          </w:tcPr>
          <w:p w14:paraId="6C5F6F13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933</w:t>
            </w:r>
          </w:p>
        </w:tc>
      </w:tr>
      <w:tr w:rsidR="00DF6F9F" w14:paraId="08C2DE90" w14:textId="77777777" w:rsidTr="00AB5B6B">
        <w:trPr>
          <w:trHeight w:val="477"/>
          <w:jc w:val="center"/>
        </w:trPr>
        <w:tc>
          <w:tcPr>
            <w:tcW w:w="1220" w:type="dxa"/>
            <w:vAlign w:val="center"/>
          </w:tcPr>
          <w:p w14:paraId="2243CF19" w14:textId="77777777" w:rsidR="00DF6F9F" w:rsidRDefault="00000000">
            <w:r>
              <w:rPr>
                <w:rFonts w:ascii="Arial" w:hAnsi="Arial"/>
                <w:sz w:val="16"/>
              </w:rPr>
              <w:t>Anna</w:t>
            </w:r>
          </w:p>
        </w:tc>
        <w:tc>
          <w:tcPr>
            <w:tcW w:w="731" w:type="dxa"/>
            <w:vAlign w:val="center"/>
          </w:tcPr>
          <w:p w14:paraId="1E6CBE36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w="1463" w:type="dxa"/>
            <w:vAlign w:val="center"/>
          </w:tcPr>
          <w:p w14:paraId="4CC9E613" w14:textId="77777777" w:rsidR="00DF6F9F" w:rsidRDefault="00000000">
            <w:r>
              <w:rPr>
                <w:rFonts w:ascii="Arial" w:hAnsi="Arial"/>
                <w:sz w:val="16"/>
              </w:rPr>
              <w:t>13 xyz St.</w:t>
            </w:r>
          </w:p>
        </w:tc>
        <w:tc>
          <w:tcPr>
            <w:tcW w:w="1410" w:type="dxa"/>
            <w:vAlign w:val="center"/>
          </w:tcPr>
          <w:p w14:paraId="788C332D" w14:textId="77777777" w:rsidR="00DF6F9F" w:rsidRDefault="00000000">
            <w:r>
              <w:rPr>
                <w:rFonts w:ascii="Arial" w:hAnsi="Arial"/>
                <w:sz w:val="16"/>
              </w:rPr>
              <w:t>Yellow</w:t>
            </w:r>
          </w:p>
        </w:tc>
        <w:tc>
          <w:tcPr>
            <w:tcW w:w="1319" w:type="dxa"/>
            <w:vAlign w:val="center"/>
          </w:tcPr>
          <w:p w14:paraId="3594421B" w14:textId="77777777" w:rsidR="00DF6F9F" w:rsidRDefault="00000000">
            <w:r>
              <w:rPr>
                <w:rFonts w:ascii="Arial" w:hAnsi="Arial"/>
                <w:sz w:val="16"/>
              </w:rPr>
              <w:t>Sunflower</w:t>
            </w:r>
          </w:p>
        </w:tc>
        <w:tc>
          <w:tcPr>
            <w:tcW w:w="1499" w:type="dxa"/>
            <w:vAlign w:val="center"/>
          </w:tcPr>
          <w:p w14:paraId="13B8C9EC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3.00</w:t>
            </w:r>
          </w:p>
        </w:tc>
        <w:tc>
          <w:tcPr>
            <w:tcW w:w="2197" w:type="dxa"/>
            <w:vAlign w:val="center"/>
          </w:tcPr>
          <w:p w14:paraId="33271A7B" w14:textId="77777777" w:rsidR="00DF6F9F" w:rsidRDefault="00000000">
            <w:r>
              <w:rPr>
                <w:rFonts w:ascii="Arial" w:hAnsi="Arial"/>
                <w:sz w:val="16"/>
              </w:rPr>
              <w:t>The Flower Factory</w:t>
            </w:r>
          </w:p>
        </w:tc>
        <w:tc>
          <w:tcPr>
            <w:tcW w:w="1463" w:type="dxa"/>
            <w:vAlign w:val="center"/>
          </w:tcPr>
          <w:p w14:paraId="7E2FBFEA" w14:textId="77777777" w:rsidR="00DF6F9F" w:rsidRDefault="00000000">
            <w:r>
              <w:rPr>
                <w:rFonts w:ascii="Arial" w:hAnsi="Arial"/>
                <w:sz w:val="16"/>
              </w:rPr>
              <w:t>George St.</w:t>
            </w:r>
          </w:p>
        </w:tc>
        <w:tc>
          <w:tcPr>
            <w:tcW w:w="1480" w:type="dxa"/>
            <w:vAlign w:val="center"/>
          </w:tcPr>
          <w:p w14:paraId="08E26F0B" w14:textId="77777777" w:rsidR="00DF6F9F" w:rsidRDefault="00000000">
            <w:r>
              <w:rPr>
                <w:rFonts w:ascii="Arial" w:hAnsi="Arial"/>
                <w:sz w:val="16"/>
              </w:rPr>
              <w:t>Bill Chan</w:t>
            </w:r>
          </w:p>
        </w:tc>
        <w:tc>
          <w:tcPr>
            <w:tcW w:w="1540" w:type="dxa"/>
            <w:vAlign w:val="center"/>
          </w:tcPr>
          <w:p w14:paraId="71CAB65C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911</w:t>
            </w:r>
          </w:p>
        </w:tc>
      </w:tr>
      <w:tr w:rsidR="00DF6F9F" w14:paraId="096E9D2E" w14:textId="77777777" w:rsidTr="00AB5B6B">
        <w:trPr>
          <w:trHeight w:val="477"/>
          <w:jc w:val="center"/>
        </w:trPr>
        <w:tc>
          <w:tcPr>
            <w:tcW w:w="1220" w:type="dxa"/>
            <w:vAlign w:val="center"/>
          </w:tcPr>
          <w:p w14:paraId="36E0E699" w14:textId="77777777" w:rsidR="00DF6F9F" w:rsidRDefault="00000000">
            <w:r>
              <w:rPr>
                <w:rFonts w:ascii="Arial" w:hAnsi="Arial"/>
                <w:sz w:val="16"/>
              </w:rPr>
              <w:t>Grace</w:t>
            </w:r>
          </w:p>
        </w:tc>
        <w:tc>
          <w:tcPr>
            <w:tcW w:w="731" w:type="dxa"/>
            <w:vAlign w:val="center"/>
          </w:tcPr>
          <w:p w14:paraId="6CFB3C78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null</w:t>
            </w:r>
          </w:p>
        </w:tc>
        <w:tc>
          <w:tcPr>
            <w:tcW w:w="1463" w:type="dxa"/>
            <w:vAlign w:val="center"/>
          </w:tcPr>
          <w:p w14:paraId="7D4BACF8" w14:textId="77777777" w:rsidR="00DF6F9F" w:rsidRDefault="00000000">
            <w:r>
              <w:rPr>
                <w:rFonts w:ascii="Arial" w:hAnsi="Arial"/>
                <w:sz w:val="16"/>
              </w:rPr>
              <w:t>22 tvu St.</w:t>
            </w:r>
          </w:p>
        </w:tc>
        <w:tc>
          <w:tcPr>
            <w:tcW w:w="1410" w:type="dxa"/>
            <w:vAlign w:val="center"/>
          </w:tcPr>
          <w:p w14:paraId="5B379D27" w14:textId="77777777" w:rsidR="00DF6F9F" w:rsidRDefault="00000000">
            <w:r>
              <w:rPr>
                <w:rFonts w:ascii="Arial" w:hAnsi="Arial"/>
                <w:sz w:val="16"/>
              </w:rPr>
              <w:t>Pink</w:t>
            </w:r>
          </w:p>
        </w:tc>
        <w:tc>
          <w:tcPr>
            <w:tcW w:w="1319" w:type="dxa"/>
            <w:vAlign w:val="center"/>
          </w:tcPr>
          <w:p w14:paraId="7F94D321" w14:textId="77777777" w:rsidR="00DF6F9F" w:rsidRDefault="00000000">
            <w:r>
              <w:rPr>
                <w:rFonts w:ascii="Arial" w:hAnsi="Arial"/>
                <w:sz w:val="16"/>
              </w:rPr>
              <w:t>Rose</w:t>
            </w:r>
          </w:p>
        </w:tc>
        <w:tc>
          <w:tcPr>
            <w:tcW w:w="1499" w:type="dxa"/>
            <w:vAlign w:val="center"/>
          </w:tcPr>
          <w:p w14:paraId="0B74A3C2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6.00</w:t>
            </w:r>
          </w:p>
        </w:tc>
        <w:tc>
          <w:tcPr>
            <w:tcW w:w="2197" w:type="dxa"/>
            <w:vAlign w:val="center"/>
          </w:tcPr>
          <w:p w14:paraId="14BB0C3E" w14:textId="77777777" w:rsidR="00DF6F9F" w:rsidRDefault="00000000">
            <w:r>
              <w:rPr>
                <w:rFonts w:ascii="Arial" w:hAnsi="Arial"/>
                <w:sz w:val="16"/>
              </w:rPr>
              <w:t>FlowerWorks</w:t>
            </w:r>
          </w:p>
        </w:tc>
        <w:tc>
          <w:tcPr>
            <w:tcW w:w="1463" w:type="dxa"/>
            <w:vAlign w:val="center"/>
          </w:tcPr>
          <w:p w14:paraId="66D153EE" w14:textId="77777777" w:rsidR="00DF6F9F" w:rsidRDefault="00000000">
            <w:r>
              <w:rPr>
                <w:rFonts w:ascii="Arial" w:hAnsi="Arial"/>
                <w:sz w:val="16"/>
              </w:rPr>
              <w:t>Broadway St.</w:t>
            </w:r>
          </w:p>
        </w:tc>
        <w:tc>
          <w:tcPr>
            <w:tcW w:w="1480" w:type="dxa"/>
            <w:vAlign w:val="center"/>
          </w:tcPr>
          <w:p w14:paraId="078DAE27" w14:textId="77777777" w:rsidR="00DF6F9F" w:rsidRDefault="00000000">
            <w:r>
              <w:rPr>
                <w:rFonts w:ascii="Arial" w:hAnsi="Arial"/>
                <w:sz w:val="16"/>
              </w:rPr>
              <w:t>Bob Wong</w:t>
            </w:r>
          </w:p>
        </w:tc>
        <w:tc>
          <w:tcPr>
            <w:tcW w:w="1540" w:type="dxa"/>
            <w:vAlign w:val="center"/>
          </w:tcPr>
          <w:p w14:paraId="615EB5BA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933</w:t>
            </w:r>
          </w:p>
        </w:tc>
      </w:tr>
      <w:tr w:rsidR="00DF6F9F" w14:paraId="04D8088A" w14:textId="77777777" w:rsidTr="00AB5B6B">
        <w:trPr>
          <w:trHeight w:val="477"/>
          <w:jc w:val="center"/>
        </w:trPr>
        <w:tc>
          <w:tcPr>
            <w:tcW w:w="1220" w:type="dxa"/>
            <w:vAlign w:val="center"/>
          </w:tcPr>
          <w:p w14:paraId="7390A3CE" w14:textId="77777777" w:rsidR="00DF6F9F" w:rsidRDefault="00000000">
            <w:r>
              <w:rPr>
                <w:rFonts w:ascii="Arial" w:hAnsi="Arial"/>
                <w:sz w:val="16"/>
              </w:rPr>
              <w:t>Grace</w:t>
            </w:r>
          </w:p>
        </w:tc>
        <w:tc>
          <w:tcPr>
            <w:tcW w:w="731" w:type="dxa"/>
            <w:vAlign w:val="center"/>
          </w:tcPr>
          <w:p w14:paraId="0EE91B96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null</w:t>
            </w:r>
          </w:p>
        </w:tc>
        <w:tc>
          <w:tcPr>
            <w:tcW w:w="1463" w:type="dxa"/>
            <w:vAlign w:val="center"/>
          </w:tcPr>
          <w:p w14:paraId="1FD405D0" w14:textId="77777777" w:rsidR="00DF6F9F" w:rsidRDefault="00000000">
            <w:r>
              <w:rPr>
                <w:rFonts w:ascii="Arial" w:hAnsi="Arial"/>
                <w:sz w:val="16"/>
              </w:rPr>
              <w:t>22 tvu St.</w:t>
            </w:r>
          </w:p>
        </w:tc>
        <w:tc>
          <w:tcPr>
            <w:tcW w:w="1410" w:type="dxa"/>
            <w:vAlign w:val="center"/>
          </w:tcPr>
          <w:p w14:paraId="23EFB882" w14:textId="77777777" w:rsidR="00DF6F9F" w:rsidRDefault="00000000">
            <w:r>
              <w:rPr>
                <w:rFonts w:ascii="Arial" w:hAnsi="Arial"/>
                <w:sz w:val="16"/>
              </w:rPr>
              <w:t>Yellow</w:t>
            </w:r>
          </w:p>
        </w:tc>
        <w:tc>
          <w:tcPr>
            <w:tcW w:w="1319" w:type="dxa"/>
            <w:vAlign w:val="center"/>
          </w:tcPr>
          <w:p w14:paraId="3E8612B1" w14:textId="77777777" w:rsidR="00DF6F9F" w:rsidRDefault="00000000">
            <w:r>
              <w:rPr>
                <w:rFonts w:ascii="Arial" w:hAnsi="Arial"/>
                <w:sz w:val="16"/>
              </w:rPr>
              <w:t>Sunflower</w:t>
            </w:r>
          </w:p>
        </w:tc>
        <w:tc>
          <w:tcPr>
            <w:tcW w:w="1499" w:type="dxa"/>
            <w:vAlign w:val="center"/>
          </w:tcPr>
          <w:p w14:paraId="3887E45F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4.00</w:t>
            </w:r>
          </w:p>
        </w:tc>
        <w:tc>
          <w:tcPr>
            <w:tcW w:w="2197" w:type="dxa"/>
            <w:vAlign w:val="center"/>
          </w:tcPr>
          <w:p w14:paraId="5050E2B5" w14:textId="77777777" w:rsidR="00DF6F9F" w:rsidRDefault="00000000">
            <w:r>
              <w:rPr>
                <w:rFonts w:ascii="Arial" w:hAnsi="Arial"/>
                <w:sz w:val="16"/>
              </w:rPr>
              <w:t>FlowerWorks</w:t>
            </w:r>
          </w:p>
        </w:tc>
        <w:tc>
          <w:tcPr>
            <w:tcW w:w="1463" w:type="dxa"/>
            <w:vAlign w:val="center"/>
          </w:tcPr>
          <w:p w14:paraId="4A161D8F" w14:textId="77777777" w:rsidR="00DF6F9F" w:rsidRDefault="00000000">
            <w:r>
              <w:rPr>
                <w:rFonts w:ascii="Arial" w:hAnsi="Arial"/>
                <w:sz w:val="16"/>
              </w:rPr>
              <w:t>Broadway St.</w:t>
            </w:r>
          </w:p>
        </w:tc>
        <w:tc>
          <w:tcPr>
            <w:tcW w:w="1480" w:type="dxa"/>
            <w:vAlign w:val="center"/>
          </w:tcPr>
          <w:p w14:paraId="4D78CEB1" w14:textId="77777777" w:rsidR="00DF6F9F" w:rsidRDefault="00000000">
            <w:r>
              <w:rPr>
                <w:rFonts w:ascii="Arial" w:hAnsi="Arial"/>
                <w:sz w:val="16"/>
              </w:rPr>
              <w:t>Bob Wong</w:t>
            </w:r>
          </w:p>
        </w:tc>
        <w:tc>
          <w:tcPr>
            <w:tcW w:w="1540" w:type="dxa"/>
            <w:vAlign w:val="center"/>
          </w:tcPr>
          <w:p w14:paraId="2E9E2AAD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933</w:t>
            </w:r>
          </w:p>
        </w:tc>
      </w:tr>
      <w:tr w:rsidR="00DF6F9F" w14:paraId="471C3827" w14:textId="77777777" w:rsidTr="00AB5B6B">
        <w:trPr>
          <w:trHeight w:val="477"/>
          <w:jc w:val="center"/>
        </w:trPr>
        <w:tc>
          <w:tcPr>
            <w:tcW w:w="1220" w:type="dxa"/>
            <w:vAlign w:val="center"/>
          </w:tcPr>
          <w:p w14:paraId="6ECC59DE" w14:textId="77777777" w:rsidR="00DF6F9F" w:rsidRDefault="00000000">
            <w:r>
              <w:rPr>
                <w:rFonts w:ascii="Arial" w:hAnsi="Arial"/>
                <w:sz w:val="16"/>
              </w:rPr>
              <w:t>Grace</w:t>
            </w:r>
          </w:p>
        </w:tc>
        <w:tc>
          <w:tcPr>
            <w:tcW w:w="731" w:type="dxa"/>
            <w:vAlign w:val="center"/>
          </w:tcPr>
          <w:p w14:paraId="30A07B48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null</w:t>
            </w:r>
          </w:p>
        </w:tc>
        <w:tc>
          <w:tcPr>
            <w:tcW w:w="1463" w:type="dxa"/>
            <w:vAlign w:val="center"/>
          </w:tcPr>
          <w:p w14:paraId="17A646B6" w14:textId="77777777" w:rsidR="00DF6F9F" w:rsidRDefault="00000000">
            <w:r>
              <w:rPr>
                <w:rFonts w:ascii="Arial" w:hAnsi="Arial"/>
                <w:sz w:val="16"/>
              </w:rPr>
              <w:t>22 tvu St.</w:t>
            </w:r>
          </w:p>
        </w:tc>
        <w:tc>
          <w:tcPr>
            <w:tcW w:w="1410" w:type="dxa"/>
            <w:vAlign w:val="center"/>
          </w:tcPr>
          <w:p w14:paraId="60F36784" w14:textId="77777777" w:rsidR="00DF6F9F" w:rsidRDefault="00000000">
            <w:r>
              <w:rPr>
                <w:rFonts w:ascii="Arial" w:hAnsi="Arial"/>
                <w:sz w:val="16"/>
              </w:rPr>
              <w:t>White</w:t>
            </w:r>
          </w:p>
        </w:tc>
        <w:tc>
          <w:tcPr>
            <w:tcW w:w="1319" w:type="dxa"/>
            <w:vAlign w:val="center"/>
          </w:tcPr>
          <w:p w14:paraId="74D72404" w14:textId="77777777" w:rsidR="00DF6F9F" w:rsidRDefault="00000000">
            <w:r>
              <w:rPr>
                <w:rFonts w:ascii="Arial" w:hAnsi="Arial"/>
                <w:sz w:val="16"/>
              </w:rPr>
              <w:t>Rose</w:t>
            </w:r>
          </w:p>
        </w:tc>
        <w:tc>
          <w:tcPr>
            <w:tcW w:w="1499" w:type="dxa"/>
            <w:vAlign w:val="center"/>
          </w:tcPr>
          <w:p w14:paraId="7C8DB153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12.00</w:t>
            </w:r>
          </w:p>
        </w:tc>
        <w:tc>
          <w:tcPr>
            <w:tcW w:w="2197" w:type="dxa"/>
            <w:vAlign w:val="center"/>
          </w:tcPr>
          <w:p w14:paraId="62D8B15D" w14:textId="77777777" w:rsidR="00DF6F9F" w:rsidRDefault="00000000">
            <w:r>
              <w:rPr>
                <w:rFonts w:ascii="Arial" w:hAnsi="Arial"/>
                <w:sz w:val="16"/>
              </w:rPr>
              <w:t>FlowerWorks</w:t>
            </w:r>
          </w:p>
        </w:tc>
        <w:tc>
          <w:tcPr>
            <w:tcW w:w="1463" w:type="dxa"/>
            <w:vAlign w:val="center"/>
          </w:tcPr>
          <w:p w14:paraId="2E193280" w14:textId="77777777" w:rsidR="00DF6F9F" w:rsidRDefault="00000000">
            <w:r>
              <w:rPr>
                <w:rFonts w:ascii="Arial" w:hAnsi="Arial"/>
                <w:sz w:val="16"/>
              </w:rPr>
              <w:t>Broadway St.</w:t>
            </w:r>
          </w:p>
        </w:tc>
        <w:tc>
          <w:tcPr>
            <w:tcW w:w="1480" w:type="dxa"/>
            <w:vAlign w:val="center"/>
          </w:tcPr>
          <w:p w14:paraId="17B319B1" w14:textId="77777777" w:rsidR="00DF6F9F" w:rsidRDefault="00000000">
            <w:r>
              <w:rPr>
                <w:rFonts w:ascii="Arial" w:hAnsi="Arial"/>
                <w:sz w:val="16"/>
              </w:rPr>
              <w:t>Bob Wong</w:t>
            </w:r>
          </w:p>
        </w:tc>
        <w:tc>
          <w:tcPr>
            <w:tcW w:w="1540" w:type="dxa"/>
            <w:vAlign w:val="center"/>
          </w:tcPr>
          <w:p w14:paraId="4CED4FD3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933</w:t>
            </w:r>
          </w:p>
        </w:tc>
      </w:tr>
      <w:tr w:rsidR="00DF6F9F" w14:paraId="5AF0852E" w14:textId="77777777" w:rsidTr="00AB5B6B">
        <w:trPr>
          <w:trHeight w:val="459"/>
          <w:jc w:val="center"/>
        </w:trPr>
        <w:tc>
          <w:tcPr>
            <w:tcW w:w="1220" w:type="dxa"/>
            <w:vAlign w:val="center"/>
          </w:tcPr>
          <w:p w14:paraId="20A31C97" w14:textId="77777777" w:rsidR="00DF6F9F" w:rsidRDefault="00000000">
            <w:r>
              <w:rPr>
                <w:rFonts w:ascii="Arial" w:hAnsi="Arial"/>
                <w:sz w:val="16"/>
              </w:rPr>
              <w:t>Grace</w:t>
            </w:r>
          </w:p>
        </w:tc>
        <w:tc>
          <w:tcPr>
            <w:tcW w:w="731" w:type="dxa"/>
            <w:vAlign w:val="center"/>
          </w:tcPr>
          <w:p w14:paraId="2C8CA054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null</w:t>
            </w:r>
          </w:p>
        </w:tc>
        <w:tc>
          <w:tcPr>
            <w:tcW w:w="1463" w:type="dxa"/>
            <w:vAlign w:val="center"/>
          </w:tcPr>
          <w:p w14:paraId="29EF7755" w14:textId="77777777" w:rsidR="00DF6F9F" w:rsidRDefault="00000000">
            <w:r>
              <w:rPr>
                <w:rFonts w:ascii="Arial" w:hAnsi="Arial"/>
                <w:sz w:val="16"/>
              </w:rPr>
              <w:t>22 tvu St.</w:t>
            </w:r>
          </w:p>
        </w:tc>
        <w:tc>
          <w:tcPr>
            <w:tcW w:w="1410" w:type="dxa"/>
            <w:vAlign w:val="center"/>
          </w:tcPr>
          <w:p w14:paraId="62C1AFEC" w14:textId="77777777" w:rsidR="00DF6F9F" w:rsidRDefault="00000000">
            <w:r>
              <w:rPr>
                <w:rFonts w:ascii="Arial" w:hAnsi="Arial"/>
                <w:sz w:val="16"/>
              </w:rPr>
              <w:t>Yellow</w:t>
            </w:r>
          </w:p>
        </w:tc>
        <w:tc>
          <w:tcPr>
            <w:tcW w:w="1319" w:type="dxa"/>
            <w:vAlign w:val="center"/>
          </w:tcPr>
          <w:p w14:paraId="3B86EBD8" w14:textId="77777777" w:rsidR="00DF6F9F" w:rsidRDefault="00000000">
            <w:r>
              <w:rPr>
                <w:rFonts w:ascii="Arial" w:hAnsi="Arial"/>
                <w:sz w:val="16"/>
              </w:rPr>
              <w:t>Sunflower</w:t>
            </w:r>
          </w:p>
        </w:tc>
        <w:tc>
          <w:tcPr>
            <w:tcW w:w="1499" w:type="dxa"/>
            <w:vAlign w:val="center"/>
          </w:tcPr>
          <w:p w14:paraId="421281A7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3.00</w:t>
            </w:r>
          </w:p>
        </w:tc>
        <w:tc>
          <w:tcPr>
            <w:tcW w:w="2197" w:type="dxa"/>
            <w:vAlign w:val="center"/>
          </w:tcPr>
          <w:p w14:paraId="5B04C8BF" w14:textId="77777777" w:rsidR="00DF6F9F" w:rsidRDefault="00000000">
            <w:r>
              <w:rPr>
                <w:rFonts w:ascii="Arial" w:hAnsi="Arial"/>
                <w:sz w:val="16"/>
              </w:rPr>
              <w:t>The Flower Factory</w:t>
            </w:r>
          </w:p>
        </w:tc>
        <w:tc>
          <w:tcPr>
            <w:tcW w:w="1463" w:type="dxa"/>
            <w:vAlign w:val="center"/>
          </w:tcPr>
          <w:p w14:paraId="6196227F" w14:textId="77777777" w:rsidR="00DF6F9F" w:rsidRDefault="00000000">
            <w:r>
              <w:rPr>
                <w:rFonts w:ascii="Arial" w:hAnsi="Arial"/>
                <w:sz w:val="16"/>
              </w:rPr>
              <w:t>George St.</w:t>
            </w:r>
          </w:p>
        </w:tc>
        <w:tc>
          <w:tcPr>
            <w:tcW w:w="1480" w:type="dxa"/>
            <w:vAlign w:val="center"/>
          </w:tcPr>
          <w:p w14:paraId="57B65D8B" w14:textId="77777777" w:rsidR="00DF6F9F" w:rsidRDefault="00000000">
            <w:r>
              <w:rPr>
                <w:rFonts w:ascii="Arial" w:hAnsi="Arial"/>
                <w:sz w:val="16"/>
              </w:rPr>
              <w:t>Bill Chan</w:t>
            </w:r>
          </w:p>
        </w:tc>
        <w:tc>
          <w:tcPr>
            <w:tcW w:w="1540" w:type="dxa"/>
            <w:vAlign w:val="center"/>
          </w:tcPr>
          <w:p w14:paraId="0A2F7D8F" w14:textId="77777777" w:rsidR="00DF6F9F" w:rsidRDefault="00000000">
            <w:pPr>
              <w:jc w:val="center"/>
            </w:pPr>
            <w:r>
              <w:rPr>
                <w:rFonts w:ascii="Arial" w:hAnsi="Arial"/>
                <w:sz w:val="16"/>
              </w:rPr>
              <w:t>911</w:t>
            </w:r>
          </w:p>
        </w:tc>
      </w:tr>
    </w:tbl>
    <w:p w14:paraId="58321252" w14:textId="77777777" w:rsidR="00E2690D" w:rsidRDefault="00E2690D"/>
    <w:sectPr w:rsidR="00E2690D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163470">
    <w:abstractNumId w:val="8"/>
  </w:num>
  <w:num w:numId="2" w16cid:durableId="123470145">
    <w:abstractNumId w:val="6"/>
  </w:num>
  <w:num w:numId="3" w16cid:durableId="936601319">
    <w:abstractNumId w:val="5"/>
  </w:num>
  <w:num w:numId="4" w16cid:durableId="1162114050">
    <w:abstractNumId w:val="4"/>
  </w:num>
  <w:num w:numId="5" w16cid:durableId="79062855">
    <w:abstractNumId w:val="7"/>
  </w:num>
  <w:num w:numId="6" w16cid:durableId="742601047">
    <w:abstractNumId w:val="3"/>
  </w:num>
  <w:num w:numId="7" w16cid:durableId="1935936639">
    <w:abstractNumId w:val="2"/>
  </w:num>
  <w:num w:numId="8" w16cid:durableId="1017073978">
    <w:abstractNumId w:val="1"/>
  </w:num>
  <w:num w:numId="9" w16cid:durableId="1456437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7025"/>
    <w:rsid w:val="00AA1D8D"/>
    <w:rsid w:val="00AB5B6B"/>
    <w:rsid w:val="00B47730"/>
    <w:rsid w:val="00CB0664"/>
    <w:rsid w:val="00DF6F9F"/>
    <w:rsid w:val="00E269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9E2BB"/>
  <w14:defaultImageDpi w14:val="300"/>
  <w15:docId w15:val="{7161F170-26E1-47C1-858F-50DEBC800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Alhefeiti</cp:lastModifiedBy>
  <cp:revision>2</cp:revision>
  <dcterms:created xsi:type="dcterms:W3CDTF">2026-10-29T06:04:00Z</dcterms:created>
  <dcterms:modified xsi:type="dcterms:W3CDTF">2026-10-29T06:04:00Z</dcterms:modified>
  <cp:category/>
</cp:coreProperties>
</file>